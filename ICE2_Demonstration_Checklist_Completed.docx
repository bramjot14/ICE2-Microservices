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FD86" w14:textId="77777777" w:rsidR="00E97692" w:rsidRDefault="00000000">
      <w:r>
        <w:rPr>
          <w:b/>
          <w:sz w:val="32"/>
        </w:rPr>
        <w:t>COMP3095 – ICE2 Demonstration Checklist</w:t>
      </w:r>
    </w:p>
    <w:p w14:paraId="4AC0FDA8" w14:textId="77777777" w:rsidR="00E97692" w:rsidRDefault="00E97692"/>
    <w:p w14:paraId="68CFF929" w14:textId="77777777" w:rsidR="00E97692" w:rsidRDefault="00000000">
      <w:r>
        <w:t>Project Name: microservices-parent</w:t>
      </w:r>
    </w:p>
    <w:p w14:paraId="0D967FA7" w14:textId="77777777" w:rsidR="00E97692" w:rsidRDefault="00000000">
      <w:r>
        <w:t>Module: product-service</w:t>
      </w:r>
    </w:p>
    <w:p w14:paraId="61ABD067" w14:textId="77777777" w:rsidR="00E97692" w:rsidRDefault="00000000">
      <w:r>
        <w:t>Course: COMP3095</w:t>
      </w:r>
    </w:p>
    <w:p w14:paraId="1766FC1A" w14:textId="77777777" w:rsidR="00E97692" w:rsidRDefault="00000000">
      <w:r>
        <w:t>Lab: ICE 2 – Containerized Microservices with API Gateway &amp; Caching</w:t>
      </w:r>
    </w:p>
    <w:p w14:paraId="541F32DA" w14:textId="77777777" w:rsidR="00E97692" w:rsidRDefault="00E97692"/>
    <w:p w14:paraId="4BEEB82D" w14:textId="77777777" w:rsidR="00E97692" w:rsidRDefault="00000000">
      <w:r>
        <w:rPr>
          <w:b/>
        </w:rPr>
        <w:t>1. Introduction Slide (Start of Video)</w:t>
      </w:r>
    </w:p>
    <w:p w14:paraId="201C6E2A" w14:textId="5C225E64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>Names, Student IDs, Course Code, and Lab Title</w:t>
      </w:r>
    </w:p>
    <w:p w14:paraId="7DBB1699" w14:textId="25E88FF4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>Real photos (no avatars – preferred)</w:t>
      </w:r>
    </w:p>
    <w:p w14:paraId="0D5EE784" w14:textId="0D88719C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Title: </w:t>
      </w:r>
      <w:bookmarkStart w:id="0" w:name="_Hlk214648267"/>
      <w:r w:rsidR="00000000">
        <w:t>'ICE 2 – API Gateway, Caching &amp; Containerized Microservices'</w:t>
      </w:r>
      <w:bookmarkEnd w:id="0"/>
    </w:p>
    <w:p w14:paraId="0CE47737" w14:textId="3E331E7B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Technologies Used: Spring Boot, Docker, Docker Compose, Redis, PostgreSQL, MongoDB, API Gateway, TestContainers, Postman</w:t>
      </w:r>
    </w:p>
    <w:p w14:paraId="33BE3EAA" w14:textId="77777777" w:rsidR="00E97692" w:rsidRDefault="00E97692"/>
    <w:p w14:paraId="2476D6C0" w14:textId="77777777" w:rsidR="00E97692" w:rsidRDefault="00000000">
      <w:r>
        <w:rPr>
          <w:b/>
        </w:rPr>
        <w:t>2. Git Repository Setup</w:t>
      </w:r>
    </w:p>
    <w:p w14:paraId="7E19592A" w14:textId="5B7EFFF4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Private Git repository created (GitLab / GitHub)</w:t>
      </w:r>
    </w:p>
    <w:p w14:paraId="2D7EA329" w14:textId="4BB97BA3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Professors have access (either as collaborators or by making repo public)</w:t>
      </w:r>
    </w:p>
    <w:p w14:paraId="6E461BF5" w14:textId="12B2B3DC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docker-</w:t>
      </w:r>
      <w:r>
        <w:t>compose</w:t>
      </w:r>
      <w:r w:rsidR="00000000">
        <w:t xml:space="preserve"> and all microservice modules present</w:t>
      </w:r>
    </w:p>
    <w:p w14:paraId="12AB6B76" w14:textId="76704FBB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README with instructions to build and run Docker containers</w:t>
      </w:r>
    </w:p>
    <w:p w14:paraId="55463F3E" w14:textId="78B54364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Postman collection (.</w:t>
      </w:r>
      <w:r w:rsidR="003125A4">
        <w:t>Json</w:t>
      </w:r>
      <w:r w:rsidR="00000000">
        <w:t>) committed</w:t>
      </w:r>
    </w:p>
    <w:p w14:paraId="02F52244" w14:textId="77777777" w:rsidR="00E97692" w:rsidRDefault="00E97692"/>
    <w:p w14:paraId="11303E08" w14:textId="77777777" w:rsidR="00E97692" w:rsidRDefault="00000000">
      <w:r>
        <w:rPr>
          <w:b/>
        </w:rPr>
        <w:t>3. Docker Compose &amp; Containers Running</w:t>
      </w:r>
    </w:p>
    <w:p w14:paraId="02C87CA6" w14:textId="6CC416A1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Run: docker compose up --build</w:t>
      </w:r>
    </w:p>
    <w:p w14:paraId="60629836" w14:textId="6A3A8FC2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Application builds successfully with no errors</w:t>
      </w:r>
    </w:p>
    <w:p w14:paraId="41763A65" w14:textId="3EF6BE29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All core Spring Boot services are running:</w:t>
      </w:r>
    </w:p>
    <w:p w14:paraId="6FAAF8F3" w14:textId="77777777" w:rsidR="00E97692" w:rsidRDefault="00000000">
      <w:r>
        <w:t xml:space="preserve">   • api-gateway</w:t>
      </w:r>
    </w:p>
    <w:p w14:paraId="0D1D6E54" w14:textId="77777777" w:rsidR="00E97692" w:rsidRDefault="00000000">
      <w:r>
        <w:t xml:space="preserve">   • product-service</w:t>
      </w:r>
    </w:p>
    <w:p w14:paraId="3D1E3D4B" w14:textId="77777777" w:rsidR="00E97692" w:rsidRDefault="00000000">
      <w:r>
        <w:t xml:space="preserve">   • order-service</w:t>
      </w:r>
    </w:p>
    <w:p w14:paraId="4C22499A" w14:textId="77777777" w:rsidR="00E97692" w:rsidRDefault="00000000">
      <w:r>
        <w:t xml:space="preserve">   • inventory-service</w:t>
      </w:r>
    </w:p>
    <w:p w14:paraId="5A6E6D3D" w14:textId="6494137E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lastRenderedPageBreak/>
        <w:t>✔</w:t>
      </w:r>
      <w:r>
        <w:rPr>
          <w:rFonts w:ascii="Segoe UI Symbol" w:hAnsi="Segoe UI Symbol" w:cs="Segoe UI Symbol"/>
        </w:rPr>
        <w:t xml:space="preserve"> </w:t>
      </w:r>
      <w:r w:rsidR="00000000">
        <w:t>All infrastructure containers are running:</w:t>
      </w:r>
    </w:p>
    <w:p w14:paraId="5961A443" w14:textId="22DF70E6" w:rsidR="00E97692" w:rsidRDefault="00000000">
      <w:r>
        <w:t xml:space="preserve">   </w:t>
      </w:r>
      <w:r w:rsidR="0048113C" w:rsidRPr="0048113C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postgres</w:t>
      </w:r>
      <w:proofErr w:type="spellEnd"/>
      <w:r>
        <w:t>-order</w:t>
      </w:r>
    </w:p>
    <w:p w14:paraId="11E775C9" w14:textId="62C54F2B" w:rsidR="00E97692" w:rsidRDefault="00000000">
      <w:r>
        <w:t xml:space="preserve">   </w:t>
      </w:r>
      <w:r w:rsidR="0048113C" w:rsidRPr="0048113C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postgres</w:t>
      </w:r>
      <w:proofErr w:type="spellEnd"/>
      <w:r>
        <w:t>-inventory</w:t>
      </w:r>
    </w:p>
    <w:p w14:paraId="779E5285" w14:textId="517F37D0" w:rsidR="00E97692" w:rsidRDefault="00000000">
      <w:r>
        <w:t xml:space="preserve">   </w:t>
      </w:r>
      <w:r w:rsidR="0048113C" w:rsidRPr="0048113C"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redis</w:t>
      </w:r>
      <w:proofErr w:type="spellEnd"/>
    </w:p>
    <w:p w14:paraId="0FD0A27E" w14:textId="276A14BC" w:rsidR="00E97692" w:rsidRDefault="00000000">
      <w:r>
        <w:t xml:space="preserve">   </w:t>
      </w:r>
      <w:r w:rsidR="0048113C" w:rsidRPr="0048113C">
        <w:rPr>
          <w:rFonts w:ascii="Segoe UI Symbol" w:hAnsi="Segoe UI Symbol" w:cs="Segoe UI Symbol"/>
        </w:rPr>
        <w:t>✔</w:t>
      </w:r>
      <w:r>
        <w:t xml:space="preserve"> mongo</w:t>
      </w:r>
    </w:p>
    <w:p w14:paraId="51F67E16" w14:textId="4D1AC9E9" w:rsidR="00E97692" w:rsidRDefault="00000000">
      <w:r>
        <w:t xml:space="preserve">   </w:t>
      </w:r>
      <w:r w:rsidR="0048113C" w:rsidRPr="0048113C">
        <w:rPr>
          <w:rFonts w:ascii="Segoe UI Symbol" w:hAnsi="Segoe UI Symbol" w:cs="Segoe UI Symbol"/>
        </w:rPr>
        <w:t>✔</w:t>
      </w:r>
      <w:r>
        <w:t xml:space="preserve"> mongo-express</w:t>
      </w:r>
    </w:p>
    <w:p w14:paraId="784FE250" w14:textId="1A17E4CE" w:rsidR="00E97692" w:rsidRDefault="00000000">
      <w:r>
        <w:t xml:space="preserve">   </w:t>
      </w:r>
      <w:r w:rsidR="0048113C" w:rsidRPr="0048113C">
        <w:rPr>
          <w:rFonts w:ascii="Segoe UI Symbol" w:hAnsi="Segoe UI Symbol" w:cs="Segoe UI Symbol"/>
        </w:rPr>
        <w:t>✔</w:t>
      </w:r>
      <w:r w:rsidR="0048113C">
        <w:rPr>
          <w:rFonts w:ascii="Segoe UI Symbol" w:hAnsi="Segoe UI Symbol" w:cs="Segoe UI Symbol"/>
        </w:rPr>
        <w:t xml:space="preserve"> </w:t>
      </w:r>
      <w:proofErr w:type="spellStart"/>
      <w:r>
        <w:t>redis</w:t>
      </w:r>
      <w:proofErr w:type="spellEnd"/>
      <w:r>
        <w:t>-insight</w:t>
      </w:r>
    </w:p>
    <w:p w14:paraId="2BAA0C7A" w14:textId="35C84EEC" w:rsidR="00E97692" w:rsidRDefault="00000000">
      <w:r>
        <w:t xml:space="preserve">   </w:t>
      </w:r>
      <w:r w:rsidR="0048113C" w:rsidRPr="0048113C">
        <w:rPr>
          <w:rFonts w:ascii="Segoe UI Symbol" w:hAnsi="Segoe UI Symbol" w:cs="Segoe UI Symbol"/>
        </w:rPr>
        <w:t>✔</w:t>
      </w:r>
      <w:r w:rsidR="0048113C">
        <w:rPr>
          <w:rFonts w:ascii="Segoe UI Symbol" w:hAnsi="Segoe UI Symbol" w:cs="Segoe UI Symbol"/>
        </w:rPr>
        <w:t xml:space="preserve"> </w:t>
      </w:r>
      <w:proofErr w:type="spellStart"/>
      <w:r>
        <w:t>pgadmin</w:t>
      </w:r>
      <w:proofErr w:type="spellEnd"/>
    </w:p>
    <w:p w14:paraId="35AD7013" w14:textId="115720DD" w:rsidR="00E97692" w:rsidRDefault="0048113C" w:rsidP="0048113C">
      <w:pPr>
        <w:pStyle w:val="ListBullet"/>
        <w:numPr>
          <w:ilvl w:val="0"/>
          <w:numId w:val="0"/>
        </w:numPr>
        <w:ind w:left="360" w:hanging="360"/>
      </w:pPr>
      <w:r>
        <w:rPr>
          <w:rFonts w:ascii="Segoe UI Symbol" w:hAnsi="Segoe UI Symbol" w:cs="Segoe UI Symbol"/>
        </w:rPr>
        <w:t xml:space="preserve">   </w:t>
      </w:r>
      <w:r w:rsidRPr="0048113C">
        <w:rPr>
          <w:rFonts w:ascii="Segoe UI Symbol" w:hAnsi="Segoe UI Symbol" w:cs="Segoe UI Symbol"/>
        </w:rPr>
        <w:t>✔</w:t>
      </w:r>
      <w:r w:rsidR="00000000">
        <w:t xml:space="preserve"> Show docker </w:t>
      </w:r>
      <w:proofErr w:type="spellStart"/>
      <w:r w:rsidR="00000000">
        <w:t>ps</w:t>
      </w:r>
      <w:proofErr w:type="spellEnd"/>
      <w:r w:rsidR="00000000">
        <w:t xml:space="preserve"> and port mappings in the video</w:t>
      </w:r>
    </w:p>
    <w:p w14:paraId="59B154E1" w14:textId="77777777" w:rsidR="00E97692" w:rsidRDefault="00E97692"/>
    <w:p w14:paraId="03121CA0" w14:textId="77777777" w:rsidR="00E97692" w:rsidRDefault="00000000">
      <w:r>
        <w:rPr>
          <w:b/>
        </w:rPr>
        <w:t>4. API Testing via API Gateway Only (Postman)</w:t>
      </w:r>
    </w:p>
    <w:p w14:paraId="68E0D447" w14:textId="1A94B838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Postman collection loaded</w:t>
      </w:r>
    </w:p>
    <w:p w14:paraId="143CA3CE" w14:textId="060E1D57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Base URL set to http://localhost:8080 (API Gateway)</w:t>
      </w:r>
    </w:p>
    <w:p w14:paraId="7564D18D" w14:textId="1A777316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All requests go through the gateway (no direct calls to 8081/8082/8083)</w:t>
      </w:r>
    </w:p>
    <w:p w14:paraId="37C80582" w14:textId="488BEFCA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Product endpoints demonstrated:</w:t>
      </w:r>
    </w:p>
    <w:p w14:paraId="0F882CAA" w14:textId="77777777" w:rsidR="00E97692" w:rsidRDefault="00000000">
      <w:r>
        <w:t xml:space="preserve">   • POST /api/product (create product)</w:t>
      </w:r>
    </w:p>
    <w:p w14:paraId="76262077" w14:textId="77777777" w:rsidR="00E97692" w:rsidRDefault="00000000">
      <w:r>
        <w:t xml:space="preserve">   • GET  /api/product (list all products)</w:t>
      </w:r>
    </w:p>
    <w:p w14:paraId="2FB8639A" w14:textId="455B9C19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Order endpoint demonstrated:</w:t>
      </w:r>
    </w:p>
    <w:p w14:paraId="4FD1D3DA" w14:textId="77777777" w:rsidR="00E97692" w:rsidRDefault="00000000">
      <w:r>
        <w:t xml:space="preserve">   • POST /api/order (place order referencing SKU from products)</w:t>
      </w:r>
    </w:p>
    <w:p w14:paraId="3FB921EB" w14:textId="4FF9B925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Inventory endpoint demonstrated:</w:t>
      </w:r>
    </w:p>
    <w:p w14:paraId="3C571867" w14:textId="77777777" w:rsidR="00E97692" w:rsidRDefault="00000000">
      <w:r>
        <w:t xml:space="preserve">   • </w:t>
      </w:r>
      <w:proofErr w:type="gramStart"/>
      <w:r>
        <w:t>GET  /</w:t>
      </w:r>
      <w:proofErr w:type="gramEnd"/>
      <w:r>
        <w:t>api/inventory (or /api/</w:t>
      </w:r>
      <w:proofErr w:type="gramStart"/>
      <w:r>
        <w:t>inventory/{skuCode})</w:t>
      </w:r>
      <w:proofErr w:type="gramEnd"/>
    </w:p>
    <w:p w14:paraId="744FEDB3" w14:textId="77777777" w:rsidR="00E97692" w:rsidRDefault="00E97692"/>
    <w:p w14:paraId="395ED467" w14:textId="77777777" w:rsidR="00E97692" w:rsidRDefault="00000000">
      <w:r>
        <w:rPr>
          <w:b/>
        </w:rPr>
        <w:t>5. Caching &amp; Redis Demonstration</w:t>
      </w:r>
    </w:p>
    <w:p w14:paraId="06074E4F" w14:textId="0C1D9EFD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Product list is </w:t>
      </w:r>
      <w:proofErr w:type="gramStart"/>
      <w:r w:rsidR="00000000">
        <w:t>cached</w:t>
      </w:r>
      <w:proofErr w:type="gramEnd"/>
      <w:r w:rsidR="00000000">
        <w:t xml:space="preserve"> using Spring Cache + Redis</w:t>
      </w:r>
    </w:p>
    <w:p w14:paraId="6153ECD6" w14:textId="2CDA4E0C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First GET /</w:t>
      </w:r>
      <w:proofErr w:type="spellStart"/>
      <w:r w:rsidR="00000000">
        <w:t>api</w:t>
      </w:r>
      <w:proofErr w:type="spellEnd"/>
      <w:r w:rsidR="00000000">
        <w:t>/product hits MongoDB (no cache yet)</w:t>
      </w:r>
    </w:p>
    <w:p w14:paraId="6BB1BA29" w14:textId="2601F6F3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Second GET /</w:t>
      </w:r>
      <w:proofErr w:type="spellStart"/>
      <w:r w:rsidR="00000000">
        <w:t>api</w:t>
      </w:r>
      <w:proofErr w:type="spellEnd"/>
      <w:r w:rsidR="00000000">
        <w:t>/product served from Redis (no DB query in logs)</w:t>
      </w:r>
    </w:p>
    <w:p w14:paraId="1C3FB0BB" w14:textId="7F9855D9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lastRenderedPageBreak/>
        <w:t>✔</w:t>
      </w:r>
      <w:r w:rsidR="00000000">
        <w:t xml:space="preserve"> Redis Insight opened at http://localhost:5540 to show keys created by product-service</w:t>
      </w:r>
    </w:p>
    <w:p w14:paraId="526BB6E5" w14:textId="77777777" w:rsidR="00E97692" w:rsidRDefault="00E97692"/>
    <w:p w14:paraId="09545B8B" w14:textId="77777777" w:rsidR="00E97692" w:rsidRDefault="00000000">
      <w:r>
        <w:rPr>
          <w:b/>
        </w:rPr>
        <w:t>6. Database Verification in MongoDB &amp; PostgreSQL</w:t>
      </w:r>
    </w:p>
    <w:p w14:paraId="044889A3" w14:textId="5E6DFA72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>Open mongo-express at http://localhost:8084</w:t>
      </w:r>
    </w:p>
    <w:p w14:paraId="6DD4F725" w14:textId="2FA9362E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Confirm database </w:t>
      </w:r>
      <w:proofErr w:type="spellStart"/>
      <w:r w:rsidR="00000000">
        <w:t>productdb</w:t>
      </w:r>
      <w:proofErr w:type="spellEnd"/>
      <w:r w:rsidR="00000000">
        <w:t xml:space="preserve"> and collection products exist</w:t>
      </w:r>
    </w:p>
    <w:p w14:paraId="1E1A4AD8" w14:textId="13D0E72D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Show inserted sample product in products collection</w:t>
      </w:r>
    </w:p>
    <w:p w14:paraId="71B5F271" w14:textId="2775667A" w:rsidR="00E97692" w:rsidRDefault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Open </w:t>
      </w:r>
      <w:proofErr w:type="spellStart"/>
      <w:r w:rsidR="00000000">
        <w:t>pgAdmin</w:t>
      </w:r>
      <w:proofErr w:type="spellEnd"/>
      <w:r w:rsidR="00000000">
        <w:t xml:space="preserve"> at http://localhost:5050, connect to:</w:t>
      </w:r>
    </w:p>
    <w:p w14:paraId="6C22DF2C" w14:textId="77777777" w:rsidR="00E97692" w:rsidRDefault="00000000">
      <w:r>
        <w:t xml:space="preserve">   • postgres-order → orderdb → public.orders</w:t>
      </w:r>
    </w:p>
    <w:p w14:paraId="10D87A39" w14:textId="77777777" w:rsidR="00E97692" w:rsidRDefault="00000000">
      <w:r>
        <w:t xml:space="preserve">   • postgres-inventory → inventorydb → public.inventory</w:t>
      </w:r>
    </w:p>
    <w:p w14:paraId="4F525436" w14:textId="6D923357" w:rsidR="00E97692" w:rsidRDefault="0048113C" w:rsidP="0048113C">
      <w:pPr>
        <w:pStyle w:val="ListBullet"/>
      </w:pPr>
      <w:r w:rsidRPr="0048113C">
        <w:rPr>
          <w:rFonts w:ascii="Segoe UI Symbol" w:hAnsi="Segoe UI Symbol" w:cs="Segoe UI Symbol"/>
        </w:rPr>
        <w:t>✔</w:t>
      </w:r>
      <w:r w:rsidR="00000000">
        <w:t xml:space="preserve"> Run SELECT * FROM orders; to show orders created via the API</w:t>
      </w:r>
    </w:p>
    <w:p w14:paraId="45443015" w14:textId="57F2DA84" w:rsidR="00E97692" w:rsidRDefault="00E97692" w:rsidP="00C425DE">
      <w:pPr>
        <w:pStyle w:val="ListBullet"/>
        <w:numPr>
          <w:ilvl w:val="0"/>
          <w:numId w:val="0"/>
        </w:numPr>
      </w:pPr>
    </w:p>
    <w:sectPr w:rsidR="00E976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905117">
    <w:abstractNumId w:val="8"/>
  </w:num>
  <w:num w:numId="2" w16cid:durableId="1186021625">
    <w:abstractNumId w:val="6"/>
  </w:num>
  <w:num w:numId="3" w16cid:durableId="228152326">
    <w:abstractNumId w:val="5"/>
  </w:num>
  <w:num w:numId="4" w16cid:durableId="551770309">
    <w:abstractNumId w:val="4"/>
  </w:num>
  <w:num w:numId="5" w16cid:durableId="1282809758">
    <w:abstractNumId w:val="7"/>
  </w:num>
  <w:num w:numId="6" w16cid:durableId="547301953">
    <w:abstractNumId w:val="3"/>
  </w:num>
  <w:num w:numId="7" w16cid:durableId="1848053419">
    <w:abstractNumId w:val="2"/>
  </w:num>
  <w:num w:numId="8" w16cid:durableId="1530803356">
    <w:abstractNumId w:val="1"/>
  </w:num>
  <w:num w:numId="9" w16cid:durableId="87932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B68"/>
    <w:rsid w:val="0029639D"/>
    <w:rsid w:val="003125A4"/>
    <w:rsid w:val="00326F90"/>
    <w:rsid w:val="003C08EE"/>
    <w:rsid w:val="0048113C"/>
    <w:rsid w:val="0094630E"/>
    <w:rsid w:val="00AA1D8D"/>
    <w:rsid w:val="00B47730"/>
    <w:rsid w:val="00C425DE"/>
    <w:rsid w:val="00CB0664"/>
    <w:rsid w:val="00E97692"/>
    <w:rsid w:val="00ED7C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D848A"/>
  <w14:defaultImageDpi w14:val="300"/>
  <w15:docId w15:val="{7D10CC0B-379C-43D2-B717-2BF0F57E3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Bramjot Singh .</cp:lastModifiedBy>
  <cp:revision>5</cp:revision>
  <dcterms:created xsi:type="dcterms:W3CDTF">2013-12-23T23:15:00Z</dcterms:created>
  <dcterms:modified xsi:type="dcterms:W3CDTF">2025-11-22T02:43:00Z</dcterms:modified>
  <cp:category/>
</cp:coreProperties>
</file>